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6939" w14:textId="67B7C10E" w:rsidR="007633C2" w:rsidRPr="00167881" w:rsidRDefault="006535A9" w:rsidP="005D2F84">
      <w:pPr>
        <w:pStyle w:val="Ttulo1"/>
        <w:jc w:val="center"/>
        <w:rPr>
          <w:color w:val="FFFFFF" w:themeColor="background1"/>
          <w:lang w:val="pt-BR"/>
        </w:rPr>
      </w:pPr>
      <w:r w:rsidRPr="00167881">
        <w:rPr>
          <w:color w:val="auto"/>
          <w:lang w:val="pt-BR"/>
        </w:rPr>
        <w:t>Medidas DAX</w:t>
      </w:r>
      <w:r w:rsidRPr="00167881">
        <w:rPr>
          <w:color w:val="auto"/>
          <w:lang w:val="pt-BR"/>
        </w:rPr>
        <w:br/>
        <w:t xml:space="preserve">Projeto BI </w:t>
      </w:r>
      <w:proofErr w:type="spellStart"/>
      <w:r w:rsidRPr="00167881">
        <w:rPr>
          <w:color w:val="auto"/>
          <w:lang w:val="pt-BR"/>
        </w:rPr>
        <w:t>SafeRoad</w:t>
      </w:r>
      <w:proofErr w:type="spellEnd"/>
      <w:r w:rsidRPr="00167881">
        <w:rPr>
          <w:color w:val="auto"/>
          <w:lang w:val="pt-BR"/>
        </w:rPr>
        <w:t xml:space="preserve"> 2</w:t>
      </w:r>
      <w:r w:rsidRPr="00167881">
        <w:rPr>
          <w:color w:val="FFFFFF" w:themeColor="background1"/>
          <w:lang w:val="pt-BR"/>
        </w:rPr>
        <w:t>.0</w:t>
      </w:r>
    </w:p>
    <w:p w14:paraId="0681FA72" w14:textId="77777777" w:rsidR="005D2F84" w:rsidRPr="005D2F84" w:rsidRDefault="005D2F84" w:rsidP="005D2F84">
      <w:pPr>
        <w:rPr>
          <w:lang w:val="pt-BR"/>
        </w:rPr>
      </w:pPr>
    </w:p>
    <w:p w14:paraId="717881C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 xml:space="preserve">Este documento descreve as medidas DAX utilizadas no projeto BI </w:t>
      </w:r>
      <w:proofErr w:type="spellStart"/>
      <w:r w:rsidRPr="005D2F84">
        <w:rPr>
          <w:lang w:val="pt-BR"/>
        </w:rPr>
        <w:t>SafeRoad</w:t>
      </w:r>
      <w:proofErr w:type="spellEnd"/>
      <w:r w:rsidRPr="005D2F84">
        <w:rPr>
          <w:lang w:val="pt-BR"/>
        </w:rPr>
        <w:t xml:space="preserve"> 2.0.</w:t>
      </w:r>
      <w:r w:rsidRPr="005D2F84">
        <w:rPr>
          <w:lang w:val="pt-BR"/>
        </w:rPr>
        <w:br/>
      </w:r>
      <w:r w:rsidRPr="005D2F84">
        <w:rPr>
          <w:lang w:val="pt-BR"/>
        </w:rPr>
        <w:br/>
        <w:t>Cada medida está documentada com:</w:t>
      </w:r>
      <w:r w:rsidRPr="005D2F84">
        <w:rPr>
          <w:lang w:val="pt-BR"/>
        </w:rPr>
        <w:br/>
        <w:t>- Fórmula DAX completa</w:t>
      </w:r>
      <w:r w:rsidRPr="005D2F84">
        <w:rPr>
          <w:lang w:val="pt-BR"/>
        </w:rPr>
        <w:br/>
        <w:t>- Objetivo analítico</w:t>
      </w:r>
      <w:r w:rsidRPr="005D2F84">
        <w:rPr>
          <w:lang w:val="pt-BR"/>
        </w:rPr>
        <w:br/>
        <w:t>- Lógica de cálculo</w:t>
      </w:r>
      <w:r w:rsidRPr="005D2F84">
        <w:rPr>
          <w:lang w:val="pt-BR"/>
        </w:rPr>
        <w:br/>
        <w:t>- Observações sobre contexto de filtro</w:t>
      </w:r>
      <w:r w:rsidRPr="005D2F84">
        <w:rPr>
          <w:lang w:val="pt-BR"/>
        </w:rPr>
        <w:br/>
      </w:r>
    </w:p>
    <w:p w14:paraId="37169EFB" w14:textId="77777777" w:rsidR="007633C2" w:rsidRPr="00167881" w:rsidRDefault="006535A9">
      <w:pPr>
        <w:pStyle w:val="Ttulo2"/>
        <w:rPr>
          <w:color w:val="auto"/>
          <w:lang w:val="pt-BR"/>
        </w:rPr>
      </w:pPr>
      <w:r w:rsidRPr="00167881">
        <w:rPr>
          <w:color w:val="auto"/>
          <w:lang w:val="pt-BR"/>
        </w:rPr>
        <w:t>Acidentes (Ocorrências)</w:t>
      </w:r>
    </w:p>
    <w:p w14:paraId="79DDE35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506675FD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Acidentes (Ocorrências)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DISTINCTCOUNT(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</w:t>
      </w:r>
      <w:proofErr w:type="spellStart"/>
      <w:r w:rsidRPr="005D2F84">
        <w:rPr>
          <w:lang w:val="pt-BR"/>
        </w:rPr>
        <w:t>chave_hash</w:t>
      </w:r>
      <w:proofErr w:type="spellEnd"/>
      <w:r w:rsidRPr="005D2F84">
        <w:rPr>
          <w:lang w:val="pt-BR"/>
        </w:rPr>
        <w:t>_])</w:t>
      </w:r>
    </w:p>
    <w:p w14:paraId="05C9438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Conta o número de ocorrências únicas de acidentes.</w:t>
      </w:r>
    </w:p>
    <w:p w14:paraId="15314D7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 xml:space="preserve">Utiliza DISTINCTCOUNT sobre a chave </w:t>
      </w:r>
      <w:proofErr w:type="spellStart"/>
      <w:r w:rsidRPr="005D2F84">
        <w:rPr>
          <w:lang w:val="pt-BR"/>
        </w:rPr>
        <w:t>hash</w:t>
      </w:r>
      <w:proofErr w:type="spellEnd"/>
      <w:r w:rsidRPr="005D2F84">
        <w:rPr>
          <w:lang w:val="pt-BR"/>
        </w:rPr>
        <w:t xml:space="preserve"> do acidente.</w:t>
      </w:r>
    </w:p>
    <w:p w14:paraId="1F76A96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Medida base para praticamente todos os indicadores derivados.</w:t>
      </w:r>
    </w:p>
    <w:p w14:paraId="264C901C" w14:textId="77777777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% Acidentes por Faixa</w:t>
      </w:r>
    </w:p>
    <w:p w14:paraId="6241398B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7B496C4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% Acidentes por Faixa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DIVIDE(</w:t>
      </w:r>
      <w:proofErr w:type="gramEnd"/>
      <w:r w:rsidRPr="005D2F84">
        <w:rPr>
          <w:lang w:val="pt-BR"/>
        </w:rPr>
        <w:br/>
        <w:t xml:space="preserve">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CALCULATE(</w:t>
      </w:r>
      <w:proofErr w:type="gramEnd"/>
      <w:r w:rsidRPr="005D2F84">
        <w:rPr>
          <w:lang w:val="pt-BR"/>
        </w:rPr>
        <w:br/>
        <w:t xml:space="preserve">    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    </w:t>
      </w:r>
      <w:proofErr w:type="gramStart"/>
      <w:r w:rsidRPr="005D2F84">
        <w:rPr>
          <w:lang w:val="pt-BR"/>
        </w:rPr>
        <w:t>REMOVEFILTERS(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</w:t>
      </w:r>
      <w:proofErr w:type="gramStart"/>
      <w:r w:rsidRPr="005D2F84">
        <w:rPr>
          <w:lang w:val="pt-BR"/>
        </w:rPr>
        <w:t>vitima</w:t>
      </w:r>
      <w:proofErr w:type="spellEnd"/>
      <w:proofErr w:type="gramEnd"/>
      <w:r w:rsidRPr="005D2F84">
        <w:rPr>
          <w:lang w:val="pt-BR"/>
        </w:rPr>
        <w:t>'[Faixa Etária])</w:t>
      </w:r>
      <w:r w:rsidRPr="005D2F84">
        <w:rPr>
          <w:lang w:val="pt-BR"/>
        </w:rPr>
        <w:br/>
        <w:t xml:space="preserve">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>)</w:t>
      </w:r>
    </w:p>
    <w:p w14:paraId="4ACABC86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Calcula a participação percentual de acidentes por faixa etária.</w:t>
      </w:r>
    </w:p>
    <w:p w14:paraId="5EAF4276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lastRenderedPageBreak/>
        <w:t>Lógica de cálculo:</w:t>
      </w:r>
      <w:r w:rsidRPr="005D2F84">
        <w:rPr>
          <w:lang w:val="pt-BR"/>
        </w:rPr>
        <w:br/>
        <w:t>Divide o total da faixa pelo total geral sem filtro de faixa etária.</w:t>
      </w:r>
    </w:p>
    <w:p w14:paraId="04958449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 xml:space="preserve">Sensível aos demais filtros de contexto (tempo, </w:t>
      </w:r>
      <w:proofErr w:type="gramStart"/>
      <w:r w:rsidRPr="005D2F84">
        <w:rPr>
          <w:lang w:val="pt-BR"/>
        </w:rPr>
        <w:t>localidade, etc.</w:t>
      </w:r>
      <w:proofErr w:type="gramEnd"/>
      <w:r w:rsidRPr="005D2F84">
        <w:rPr>
          <w:lang w:val="pt-BR"/>
        </w:rPr>
        <w:t>).</w:t>
      </w:r>
    </w:p>
    <w:p w14:paraId="770088B5" w14:textId="77777777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% Acidentes por Sexo</w:t>
      </w:r>
    </w:p>
    <w:p w14:paraId="6A897DB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37A7C58B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% Acidentes por Sexo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DIVIDE(</w:t>
      </w:r>
      <w:proofErr w:type="gramEnd"/>
      <w:r w:rsidRPr="005D2F84">
        <w:rPr>
          <w:lang w:val="pt-BR"/>
        </w:rPr>
        <w:br/>
        <w:t xml:space="preserve"> </w:t>
      </w:r>
      <w:proofErr w:type="gramStart"/>
      <w:r w:rsidRPr="005D2F84">
        <w:rPr>
          <w:lang w:val="pt-BR"/>
        </w:rPr>
        <w:t xml:space="preserve">   [</w:t>
      </w:r>
      <w:proofErr w:type="spellStart"/>
      <w:proofErr w:type="gramEnd"/>
      <w:r w:rsidRPr="005D2F84">
        <w:rPr>
          <w:lang w:val="pt-BR"/>
        </w:rPr>
        <w:t>total_</w:t>
      </w:r>
      <w:proofErr w:type="gramStart"/>
      <w:r w:rsidRPr="005D2F84">
        <w:rPr>
          <w:lang w:val="pt-BR"/>
        </w:rPr>
        <w:t>vitimas</w:t>
      </w:r>
      <w:proofErr w:type="spellEnd"/>
      <w:proofErr w:type="gramEnd"/>
      <w:r w:rsidRPr="005D2F84">
        <w:rPr>
          <w:lang w:val="pt-BR"/>
        </w:rPr>
        <w:t>],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CALCULATE(</w:t>
      </w:r>
      <w:proofErr w:type="gramEnd"/>
      <w:r w:rsidRPr="005D2F84">
        <w:rPr>
          <w:lang w:val="pt-BR"/>
        </w:rPr>
        <w:br/>
        <w:t xml:space="preserve">     </w:t>
      </w:r>
      <w:proofErr w:type="gramStart"/>
      <w:r w:rsidRPr="005D2F84">
        <w:rPr>
          <w:lang w:val="pt-BR"/>
        </w:rPr>
        <w:t xml:space="preserve">   [</w:t>
      </w:r>
      <w:proofErr w:type="spellStart"/>
      <w:proofErr w:type="gramEnd"/>
      <w:r w:rsidRPr="005D2F84">
        <w:rPr>
          <w:lang w:val="pt-BR"/>
        </w:rPr>
        <w:t>total_</w:t>
      </w:r>
      <w:proofErr w:type="gramStart"/>
      <w:r w:rsidRPr="005D2F84">
        <w:rPr>
          <w:lang w:val="pt-BR"/>
        </w:rPr>
        <w:t>vitimas</w:t>
      </w:r>
      <w:proofErr w:type="spellEnd"/>
      <w:proofErr w:type="gramEnd"/>
      <w:r w:rsidRPr="005D2F84">
        <w:rPr>
          <w:lang w:val="pt-BR"/>
        </w:rPr>
        <w:t>],</w:t>
      </w:r>
      <w:r w:rsidRPr="005D2F84">
        <w:rPr>
          <w:lang w:val="pt-BR"/>
        </w:rPr>
        <w:br/>
        <w:t xml:space="preserve">        </w:t>
      </w:r>
      <w:proofErr w:type="gramStart"/>
      <w:r w:rsidRPr="005D2F84">
        <w:rPr>
          <w:lang w:val="pt-BR"/>
        </w:rPr>
        <w:t>ALL(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</w:t>
      </w:r>
      <w:proofErr w:type="gramStart"/>
      <w:r w:rsidRPr="005D2F84">
        <w:rPr>
          <w:lang w:val="pt-BR"/>
        </w:rPr>
        <w:t>vitima</w:t>
      </w:r>
      <w:proofErr w:type="spellEnd"/>
      <w:proofErr w:type="gramEnd"/>
      <w:r w:rsidRPr="005D2F84">
        <w:rPr>
          <w:lang w:val="pt-BR"/>
        </w:rPr>
        <w:t>'[sexo])</w:t>
      </w:r>
      <w:r w:rsidRPr="005D2F84">
        <w:rPr>
          <w:lang w:val="pt-BR"/>
        </w:rPr>
        <w:br/>
        <w:t xml:space="preserve">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>)</w:t>
      </w:r>
    </w:p>
    <w:p w14:paraId="3A5241F5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Calcula a proporção de vítimas por sexo.</w:t>
      </w:r>
    </w:p>
    <w:p w14:paraId="00B93364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Divide o total filtrado pelo total geral removendo filtro de sexo.</w:t>
      </w:r>
    </w:p>
    <w:p w14:paraId="5BF53F92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Utilizada para análises de distribuição por gênero.</w:t>
      </w:r>
    </w:p>
    <w:p w14:paraId="6A949F60" w14:textId="77777777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% Causa dentro da Faixa</w:t>
      </w:r>
    </w:p>
    <w:p w14:paraId="62B31B49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0C2AB19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% Causa dentro da Faixa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DIVIDE(</w:t>
      </w:r>
      <w:proofErr w:type="gramEnd"/>
      <w:r w:rsidRPr="005D2F84">
        <w:rPr>
          <w:lang w:val="pt-BR"/>
        </w:rPr>
        <w:br/>
        <w:t xml:space="preserve">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CALCULATE(</w:t>
      </w:r>
      <w:proofErr w:type="gramEnd"/>
      <w:r w:rsidRPr="005D2F84">
        <w:rPr>
          <w:lang w:val="pt-BR"/>
        </w:rPr>
        <w:br/>
        <w:t xml:space="preserve">    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    </w:t>
      </w:r>
      <w:proofErr w:type="gramStart"/>
      <w:r w:rsidRPr="005D2F84">
        <w:rPr>
          <w:lang w:val="pt-BR"/>
        </w:rPr>
        <w:t>ALL(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dim_acidente</w:t>
      </w:r>
      <w:proofErr w:type="spellEnd"/>
      <w:r w:rsidRPr="005D2F84">
        <w:rPr>
          <w:lang w:val="pt-BR"/>
        </w:rPr>
        <w:t>'[</w:t>
      </w:r>
      <w:proofErr w:type="spellStart"/>
      <w:r w:rsidRPr="005D2F84">
        <w:rPr>
          <w:lang w:val="pt-BR"/>
        </w:rPr>
        <w:t>causa_acidente</w:t>
      </w:r>
      <w:proofErr w:type="spellEnd"/>
      <w:r w:rsidRPr="005D2F84">
        <w:rPr>
          <w:lang w:val="pt-BR"/>
        </w:rPr>
        <w:t>])</w:t>
      </w:r>
      <w:r w:rsidRPr="005D2F84">
        <w:rPr>
          <w:lang w:val="pt-BR"/>
        </w:rPr>
        <w:br/>
        <w:t xml:space="preserve">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>)</w:t>
      </w:r>
    </w:p>
    <w:p w14:paraId="5CEAA652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Mede a representatividade de uma causa específica.</w:t>
      </w:r>
    </w:p>
    <w:p w14:paraId="30FB7CCB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Divide acidentes filtrados pela causa pelo total geral sem filtro de causa.</w:t>
      </w:r>
    </w:p>
    <w:p w14:paraId="3AEF4BE4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lastRenderedPageBreak/>
        <w:t>Observações:</w:t>
      </w:r>
      <w:r w:rsidRPr="005D2F84">
        <w:rPr>
          <w:lang w:val="pt-BR"/>
        </w:rPr>
        <w:br/>
        <w:t>Indicada para comparações relativas entre causas.</w:t>
      </w:r>
    </w:p>
    <w:p w14:paraId="093F42FF" w14:textId="77777777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% Tipo de Acidente (Clima c/ Corte)</w:t>
      </w:r>
    </w:p>
    <w:p w14:paraId="5AF9E9F5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4091341F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% Tipo de Acidente (Clima c/ Corte) =</w:t>
      </w:r>
      <w:r w:rsidRPr="005D2F84">
        <w:rPr>
          <w:lang w:val="pt-BR"/>
        </w:rPr>
        <w:br/>
        <w:t xml:space="preserve">VAR </w:t>
      </w:r>
      <w:proofErr w:type="spellStart"/>
      <w:r w:rsidRPr="005D2F84">
        <w:rPr>
          <w:lang w:val="pt-BR"/>
        </w:rPr>
        <w:t>QtdeClima</w:t>
      </w:r>
      <w:proofErr w:type="spellEnd"/>
      <w:r w:rsidRPr="005D2F84">
        <w:rPr>
          <w:lang w:val="pt-BR"/>
        </w:rPr>
        <w:t xml:space="preserve"> =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CALCULATE(</w:t>
      </w:r>
      <w:proofErr w:type="gramEnd"/>
      <w:r w:rsidRPr="005D2F84">
        <w:rPr>
          <w:lang w:val="pt-BR"/>
        </w:rPr>
        <w:br/>
        <w:t xml:space="preserve">    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    </w:t>
      </w:r>
      <w:proofErr w:type="gramStart"/>
      <w:r w:rsidRPr="005D2F84">
        <w:rPr>
          <w:lang w:val="pt-BR"/>
        </w:rPr>
        <w:t>ALLEXCEPT(</w:t>
      </w:r>
      <w:proofErr w:type="gramEnd"/>
      <w:r w:rsidRPr="005D2F84">
        <w:rPr>
          <w:lang w:val="pt-BR"/>
        </w:rPr>
        <w:br/>
        <w:t xml:space="preserve">            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dim_cnd_meteorologica</w:t>
      </w:r>
      <w:proofErr w:type="spellEnd"/>
      <w:r w:rsidRPr="005D2F84">
        <w:rPr>
          <w:lang w:val="pt-BR"/>
        </w:rPr>
        <w:t>',</w:t>
      </w:r>
      <w:r w:rsidRPr="005D2F84">
        <w:rPr>
          <w:lang w:val="pt-BR"/>
        </w:rPr>
        <w:br/>
        <w:t xml:space="preserve">            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dim_cnd_meteorologica</w:t>
      </w:r>
      <w:proofErr w:type="spellEnd"/>
      <w:r w:rsidRPr="005D2F84">
        <w:rPr>
          <w:lang w:val="pt-BR"/>
        </w:rPr>
        <w:t>'[</w:t>
      </w:r>
      <w:proofErr w:type="spellStart"/>
      <w:r w:rsidRPr="005D2F84">
        <w:rPr>
          <w:lang w:val="pt-BR"/>
        </w:rPr>
        <w:t>cnd_meteorologica</w:t>
      </w:r>
      <w:proofErr w:type="spellEnd"/>
      <w:r w:rsidRPr="005D2F84">
        <w:rPr>
          <w:lang w:val="pt-BR"/>
        </w:rPr>
        <w:t>]</w:t>
      </w:r>
      <w:r w:rsidRPr="005D2F84">
        <w:rPr>
          <w:lang w:val="pt-BR"/>
        </w:rPr>
        <w:br/>
        <w:t xml:space="preserve">    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 xml:space="preserve">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>RETURN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IF(</w:t>
      </w:r>
      <w:proofErr w:type="gramEnd"/>
      <w:r w:rsidRPr="005D2F84">
        <w:rPr>
          <w:lang w:val="pt-BR"/>
        </w:rPr>
        <w:br/>
        <w:t xml:space="preserve">    </w:t>
      </w:r>
      <w:proofErr w:type="spellStart"/>
      <w:r w:rsidRPr="005D2F84">
        <w:rPr>
          <w:lang w:val="pt-BR"/>
        </w:rPr>
        <w:t>QtdeClima</w:t>
      </w:r>
      <w:proofErr w:type="spellEnd"/>
      <w:r w:rsidRPr="005D2F84">
        <w:rPr>
          <w:lang w:val="pt-BR"/>
        </w:rPr>
        <w:t xml:space="preserve"> &lt; 8,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BLANK(</w:t>
      </w:r>
      <w:proofErr w:type="gramEnd"/>
      <w:r w:rsidRPr="005D2F84">
        <w:rPr>
          <w:lang w:val="pt-BR"/>
        </w:rPr>
        <w:t>),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DIVIDE(</w:t>
      </w:r>
      <w:proofErr w:type="gramEnd"/>
      <w:r w:rsidRPr="005D2F84">
        <w:rPr>
          <w:lang w:val="pt-BR"/>
        </w:rPr>
        <w:br/>
        <w:t xml:space="preserve">    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    </w:t>
      </w:r>
      <w:proofErr w:type="gramStart"/>
      <w:r w:rsidRPr="005D2F84">
        <w:rPr>
          <w:lang w:val="pt-BR"/>
        </w:rPr>
        <w:t>CALCULATE(</w:t>
      </w:r>
      <w:proofErr w:type="gramEnd"/>
      <w:r w:rsidRPr="005D2F84">
        <w:rPr>
          <w:lang w:val="pt-BR"/>
        </w:rPr>
        <w:br/>
        <w:t xml:space="preserve">        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        </w:t>
      </w:r>
      <w:proofErr w:type="gramStart"/>
      <w:r w:rsidRPr="005D2F84">
        <w:rPr>
          <w:lang w:val="pt-BR"/>
        </w:rPr>
        <w:t>ALL(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dim_acidente</w:t>
      </w:r>
      <w:proofErr w:type="spellEnd"/>
      <w:r w:rsidRPr="005D2F84">
        <w:rPr>
          <w:lang w:val="pt-BR"/>
        </w:rPr>
        <w:t>'[</w:t>
      </w:r>
      <w:proofErr w:type="spellStart"/>
      <w:r w:rsidRPr="005D2F84">
        <w:rPr>
          <w:lang w:val="pt-BR"/>
        </w:rPr>
        <w:t>tipo_acidente</w:t>
      </w:r>
      <w:proofErr w:type="spellEnd"/>
      <w:r w:rsidRPr="005D2F84">
        <w:rPr>
          <w:lang w:val="pt-BR"/>
        </w:rPr>
        <w:t>])</w:t>
      </w:r>
      <w:r w:rsidRPr="005D2F84">
        <w:rPr>
          <w:lang w:val="pt-BR"/>
        </w:rPr>
        <w:br/>
        <w:t xml:space="preserve">    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 xml:space="preserve">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>)</w:t>
      </w:r>
    </w:p>
    <w:p w14:paraId="1D89541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Calcula percentual de tipos de acidente considerando o clima.</w:t>
      </w:r>
    </w:p>
    <w:p w14:paraId="386CC7FC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Aplica corte mínimo de ocorrências para evitar ruído estatístico.</w:t>
      </w:r>
    </w:p>
    <w:p w14:paraId="4040D428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 xml:space="preserve">Retorna </w:t>
      </w:r>
      <w:proofErr w:type="gramStart"/>
      <w:r w:rsidRPr="005D2F84">
        <w:rPr>
          <w:lang w:val="pt-BR"/>
        </w:rPr>
        <w:t>BLANK(</w:t>
      </w:r>
      <w:proofErr w:type="gramEnd"/>
      <w:r w:rsidRPr="005D2F84">
        <w:rPr>
          <w:lang w:val="pt-BR"/>
        </w:rPr>
        <w:t>) quando o volume é insuficiente.</w:t>
      </w:r>
    </w:p>
    <w:p w14:paraId="1217D28F" w14:textId="77777777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Faixa Etária Mais Envolvida</w:t>
      </w:r>
    </w:p>
    <w:p w14:paraId="36F56B2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001B86CB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Faixa Etária Mais Envolvida =</w:t>
      </w:r>
      <w:r w:rsidRPr="005D2F84">
        <w:rPr>
          <w:lang w:val="pt-BR"/>
        </w:rPr>
        <w:br/>
        <w:t xml:space="preserve">VAR </w:t>
      </w:r>
      <w:proofErr w:type="spellStart"/>
      <w:r w:rsidRPr="005D2F84">
        <w:rPr>
          <w:lang w:val="pt-BR"/>
        </w:rPr>
        <w:t>TabelaFaixas</w:t>
      </w:r>
      <w:proofErr w:type="spellEnd"/>
      <w:r w:rsidRPr="005D2F84">
        <w:rPr>
          <w:lang w:val="pt-BR"/>
        </w:rPr>
        <w:t xml:space="preserve"> =</w:t>
      </w:r>
      <w:r w:rsidRPr="005D2F84">
        <w:rPr>
          <w:lang w:val="pt-BR"/>
        </w:rPr>
        <w:br/>
        <w:t xml:space="preserve">    ADDCOLUMNS(</w:t>
      </w:r>
      <w:r w:rsidRPr="005D2F84">
        <w:rPr>
          <w:lang w:val="pt-BR"/>
        </w:rPr>
        <w:br/>
        <w:t xml:space="preserve">        VALUES('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dim_vitima</w:t>
      </w:r>
      <w:proofErr w:type="spellEnd"/>
      <w:r w:rsidRPr="005D2F84">
        <w:rPr>
          <w:lang w:val="pt-BR"/>
        </w:rPr>
        <w:t>'[Faixa Etária]),</w:t>
      </w:r>
      <w:r w:rsidRPr="005D2F84">
        <w:rPr>
          <w:lang w:val="pt-BR"/>
        </w:rPr>
        <w:br/>
        <w:t xml:space="preserve">        "</w:t>
      </w:r>
      <w:proofErr w:type="spellStart"/>
      <w:r w:rsidRPr="005D2F84">
        <w:rPr>
          <w:lang w:val="pt-BR"/>
        </w:rPr>
        <w:t>QtdPessoas</w:t>
      </w:r>
      <w:proofErr w:type="spellEnd"/>
      <w:r w:rsidRPr="005D2F84">
        <w:rPr>
          <w:lang w:val="pt-BR"/>
        </w:rPr>
        <w:t>",</w:t>
      </w:r>
      <w:r w:rsidRPr="005D2F84">
        <w:rPr>
          <w:lang w:val="pt-BR"/>
        </w:rPr>
        <w:br/>
      </w:r>
      <w:r w:rsidRPr="005D2F84">
        <w:rPr>
          <w:lang w:val="pt-BR"/>
        </w:rPr>
        <w:lastRenderedPageBreak/>
        <w:t xml:space="preserve">            CALCULATE(</w:t>
      </w:r>
      <w:r w:rsidRPr="005D2F84">
        <w:rPr>
          <w:lang w:val="pt-BR"/>
        </w:rPr>
        <w:br/>
        <w:t xml:space="preserve">                SUM('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fato_acidentes'[ilesos]) +</w:t>
      </w:r>
      <w:r w:rsidRPr="005D2F84">
        <w:rPr>
          <w:lang w:val="pt-BR"/>
        </w:rPr>
        <w:br/>
        <w:t xml:space="preserve">                SUM('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</w:t>
      </w:r>
      <w:proofErr w:type="spellStart"/>
      <w:r w:rsidRPr="005D2F84">
        <w:rPr>
          <w:lang w:val="pt-BR"/>
        </w:rPr>
        <w:t>feridos_leves</w:t>
      </w:r>
      <w:proofErr w:type="spellEnd"/>
      <w:r w:rsidRPr="005D2F84">
        <w:rPr>
          <w:lang w:val="pt-BR"/>
        </w:rPr>
        <w:t>]) +</w:t>
      </w:r>
      <w:r w:rsidRPr="005D2F84">
        <w:rPr>
          <w:lang w:val="pt-BR"/>
        </w:rPr>
        <w:br/>
        <w:t xml:space="preserve">                SUM('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</w:t>
      </w:r>
      <w:proofErr w:type="spellStart"/>
      <w:r w:rsidRPr="005D2F84">
        <w:rPr>
          <w:lang w:val="pt-BR"/>
        </w:rPr>
        <w:t>feridos_graves</w:t>
      </w:r>
      <w:proofErr w:type="spellEnd"/>
      <w:r w:rsidRPr="005D2F84">
        <w:rPr>
          <w:lang w:val="pt-BR"/>
        </w:rPr>
        <w:t>]) +</w:t>
      </w:r>
      <w:r w:rsidRPr="005D2F84">
        <w:rPr>
          <w:lang w:val="pt-BR"/>
        </w:rPr>
        <w:br/>
        <w:t xml:space="preserve">                SUM('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fato_acidentes'[mortos])</w:t>
      </w:r>
      <w:r w:rsidRPr="005D2F84">
        <w:rPr>
          <w:lang w:val="pt-BR"/>
        </w:rPr>
        <w:br/>
        <w:t xml:space="preserve">            )</w:t>
      </w:r>
      <w:r w:rsidRPr="005D2F84">
        <w:rPr>
          <w:lang w:val="pt-BR"/>
        </w:rPr>
        <w:br/>
        <w:t xml:space="preserve">    )</w:t>
      </w:r>
      <w:r w:rsidRPr="005D2F84">
        <w:rPr>
          <w:lang w:val="pt-BR"/>
        </w:rPr>
        <w:br/>
        <w:t>VAR Faixa =</w:t>
      </w:r>
      <w:r w:rsidRPr="005D2F84">
        <w:rPr>
          <w:lang w:val="pt-BR"/>
        </w:rPr>
        <w:br/>
        <w:t xml:space="preserve">    MAXX(</w:t>
      </w:r>
      <w:r w:rsidRPr="005D2F84">
        <w:rPr>
          <w:lang w:val="pt-BR"/>
        </w:rPr>
        <w:br/>
        <w:t xml:space="preserve">        TOPN(1, </w:t>
      </w:r>
      <w:proofErr w:type="spellStart"/>
      <w:r w:rsidRPr="005D2F84">
        <w:rPr>
          <w:lang w:val="pt-BR"/>
        </w:rPr>
        <w:t>TabelaFaixas</w:t>
      </w:r>
      <w:proofErr w:type="spellEnd"/>
      <w:r w:rsidRPr="005D2F84">
        <w:rPr>
          <w:lang w:val="pt-BR"/>
        </w:rPr>
        <w:t>, [</w:t>
      </w:r>
      <w:proofErr w:type="spellStart"/>
      <w:r w:rsidRPr="005D2F84">
        <w:rPr>
          <w:lang w:val="pt-BR"/>
        </w:rPr>
        <w:t>QtdPessoas</w:t>
      </w:r>
      <w:proofErr w:type="spellEnd"/>
      <w:r w:rsidRPr="005D2F84">
        <w:rPr>
          <w:lang w:val="pt-BR"/>
        </w:rPr>
        <w:t>], DESC),</w:t>
      </w:r>
      <w:r w:rsidRPr="005D2F84">
        <w:rPr>
          <w:lang w:val="pt-BR"/>
        </w:rPr>
        <w:br/>
        <w:t xml:space="preserve">        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dim_vitima</w:t>
      </w:r>
      <w:proofErr w:type="spellEnd"/>
      <w:r w:rsidRPr="005D2F84">
        <w:rPr>
          <w:lang w:val="pt-BR"/>
        </w:rPr>
        <w:t>'[Faixa Etária]</w:t>
      </w:r>
      <w:r w:rsidRPr="005D2F84">
        <w:rPr>
          <w:lang w:val="pt-BR"/>
        </w:rPr>
        <w:br/>
        <w:t xml:space="preserve">    )</w:t>
      </w:r>
      <w:r w:rsidRPr="005D2F84">
        <w:rPr>
          <w:lang w:val="pt-BR"/>
        </w:rPr>
        <w:br/>
        <w:t>RETURN</w:t>
      </w:r>
      <w:r w:rsidRPr="005D2F84">
        <w:rPr>
          <w:lang w:val="pt-BR"/>
        </w:rPr>
        <w:br/>
        <w:t>Faixa &amp; " anos"</w:t>
      </w:r>
    </w:p>
    <w:p w14:paraId="3B0EB6E5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Identifica a faixa etária com maior número de pessoas envolvidas.</w:t>
      </w:r>
    </w:p>
    <w:p w14:paraId="3E8B3BEB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Cria tabela virtual e retorna a faixa com maior soma de envolvidos.</w:t>
      </w:r>
    </w:p>
    <w:p w14:paraId="7E868E98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Retorna valor textual formatado.</w:t>
      </w:r>
    </w:p>
    <w:p w14:paraId="0B195076" w14:textId="77777777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Média Acidentes por Estado</w:t>
      </w:r>
    </w:p>
    <w:p w14:paraId="6530806D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10BBD355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Média Acidentes por Estado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AVERAGEX(</w:t>
      </w:r>
      <w:proofErr w:type="gramEnd"/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VALUES(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dim_localidade</w:t>
      </w:r>
      <w:proofErr w:type="spellEnd"/>
      <w:r w:rsidRPr="005D2F84">
        <w:rPr>
          <w:lang w:val="pt-BR"/>
        </w:rPr>
        <w:t>'[uf]),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CALCULATE(</w:t>
      </w:r>
      <w:proofErr w:type="gramEnd"/>
      <w:r w:rsidRPr="005D2F84">
        <w:rPr>
          <w:lang w:val="pt-BR"/>
        </w:rPr>
        <w:t>[Acidentes (Ocorrências)])</w:t>
      </w:r>
      <w:r w:rsidRPr="005D2F84">
        <w:rPr>
          <w:lang w:val="pt-BR"/>
        </w:rPr>
        <w:br/>
        <w:t>)</w:t>
      </w:r>
    </w:p>
    <w:p w14:paraId="10A70F6A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Calcula a média de acidentes entre os estados.</w:t>
      </w:r>
    </w:p>
    <w:p w14:paraId="74071D70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Utiliza AVERAGEX sobre a dimensão UF.</w:t>
      </w:r>
    </w:p>
    <w:p w14:paraId="500139E9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Útil para comparações interestaduais.</w:t>
      </w:r>
    </w:p>
    <w:p w14:paraId="1BCD9693" w14:textId="77777777" w:rsidR="006535A9" w:rsidRDefault="006535A9">
      <w:pPr>
        <w:pStyle w:val="Ttulo2"/>
        <w:rPr>
          <w:lang w:val="pt-BR"/>
        </w:rPr>
      </w:pPr>
    </w:p>
    <w:p w14:paraId="27540199" w14:textId="77777777" w:rsidR="006535A9" w:rsidRDefault="006535A9">
      <w:pPr>
        <w:pStyle w:val="Ttulo2"/>
        <w:rPr>
          <w:lang w:val="pt-BR"/>
        </w:rPr>
      </w:pPr>
    </w:p>
    <w:p w14:paraId="5A1792F5" w14:textId="39164B50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Média de Acidentes por Ano</w:t>
      </w:r>
    </w:p>
    <w:p w14:paraId="556DAFBF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6BFC1E0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Média de Acidentes por Ano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AVERAGEX(</w:t>
      </w:r>
      <w:proofErr w:type="gramEnd"/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VALUES(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dim_tempo</w:t>
      </w:r>
      <w:proofErr w:type="spellEnd"/>
      <w:r w:rsidRPr="005D2F84">
        <w:rPr>
          <w:lang w:val="pt-BR"/>
        </w:rPr>
        <w:t>'[ano]),</w:t>
      </w:r>
      <w:r w:rsidRPr="005D2F84">
        <w:rPr>
          <w:lang w:val="pt-BR"/>
        </w:rPr>
        <w:br/>
        <w:t xml:space="preserve">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</w:t>
      </w:r>
      <w:r w:rsidRPr="005D2F84">
        <w:rPr>
          <w:lang w:val="pt-BR"/>
        </w:rPr>
        <w:br/>
        <w:t>)</w:t>
      </w:r>
    </w:p>
    <w:p w14:paraId="4219FFF6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Calcula a média anual de acidentes.</w:t>
      </w:r>
    </w:p>
    <w:p w14:paraId="7A7D6A63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Utiliza AVERAGEX sobre os anos.</w:t>
      </w:r>
    </w:p>
    <w:p w14:paraId="386758F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Independente da granularidade temporal.</w:t>
      </w:r>
    </w:p>
    <w:p w14:paraId="6FCDDA05" w14:textId="77777777" w:rsidR="007633C2" w:rsidRPr="006535A9" w:rsidRDefault="006535A9">
      <w:pPr>
        <w:pStyle w:val="Ttulo2"/>
        <w:rPr>
          <w:color w:val="auto"/>
          <w:lang w:val="pt-BR"/>
        </w:rPr>
      </w:pPr>
      <w:proofErr w:type="spellStart"/>
      <w:r w:rsidRPr="006535A9">
        <w:rPr>
          <w:color w:val="auto"/>
          <w:lang w:val="pt-BR"/>
        </w:rPr>
        <w:t>Prob_Acidente_Tipo_Veículo</w:t>
      </w:r>
      <w:proofErr w:type="spellEnd"/>
    </w:p>
    <w:p w14:paraId="4731D22D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5D58D29A" w14:textId="77777777" w:rsidR="007633C2" w:rsidRPr="005D2F84" w:rsidRDefault="006535A9">
      <w:pPr>
        <w:rPr>
          <w:lang w:val="pt-BR"/>
        </w:rPr>
      </w:pPr>
      <w:proofErr w:type="spellStart"/>
      <w:r w:rsidRPr="005D2F84">
        <w:rPr>
          <w:lang w:val="pt-BR"/>
        </w:rPr>
        <w:t>Prob_Acidente_Tipo_Veículo</w:t>
      </w:r>
      <w:proofErr w:type="spellEnd"/>
      <w:r w:rsidRPr="005D2F84">
        <w:rPr>
          <w:lang w:val="pt-BR"/>
        </w:rPr>
        <w:t xml:space="preserve">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DIVIDE(</w:t>
      </w:r>
      <w:proofErr w:type="gramEnd"/>
      <w:r w:rsidRPr="005D2F84">
        <w:rPr>
          <w:lang w:val="pt-BR"/>
        </w:rPr>
        <w:br/>
        <w:t xml:space="preserve">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</w:t>
      </w:r>
      <w:proofErr w:type="gramStart"/>
      <w:r w:rsidRPr="005D2F84">
        <w:rPr>
          <w:lang w:val="pt-BR"/>
        </w:rPr>
        <w:t>CALCULATE(</w:t>
      </w:r>
      <w:proofErr w:type="gramEnd"/>
      <w:r w:rsidRPr="005D2F84">
        <w:rPr>
          <w:lang w:val="pt-BR"/>
        </w:rPr>
        <w:br/>
        <w:t xml:space="preserve">     </w:t>
      </w:r>
      <w:proofErr w:type="gramStart"/>
      <w:r w:rsidRPr="005D2F84">
        <w:rPr>
          <w:lang w:val="pt-BR"/>
        </w:rPr>
        <w:t xml:space="preserve">   [</w:t>
      </w:r>
      <w:proofErr w:type="gramEnd"/>
      <w:r w:rsidRPr="005D2F84">
        <w:rPr>
          <w:lang w:val="pt-BR"/>
        </w:rPr>
        <w:t>Acidentes (Ocorrências)],</w:t>
      </w:r>
      <w:r w:rsidRPr="005D2F84">
        <w:rPr>
          <w:lang w:val="pt-BR"/>
        </w:rPr>
        <w:br/>
        <w:t xml:space="preserve">        </w:t>
      </w:r>
      <w:proofErr w:type="gramStart"/>
      <w:r w:rsidRPr="005D2F84">
        <w:rPr>
          <w:lang w:val="pt-BR"/>
        </w:rPr>
        <w:t>REMOVEFILTERS(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</w:t>
      </w:r>
      <w:proofErr w:type="spellStart"/>
      <w:r w:rsidRPr="005D2F84">
        <w:rPr>
          <w:lang w:val="pt-BR"/>
        </w:rPr>
        <w:t>dim_</w:t>
      </w:r>
      <w:proofErr w:type="gramStart"/>
      <w:r w:rsidRPr="005D2F84">
        <w:rPr>
          <w:lang w:val="pt-BR"/>
        </w:rPr>
        <w:t>veiculo</w:t>
      </w:r>
      <w:proofErr w:type="spellEnd"/>
      <w:proofErr w:type="gramEnd"/>
      <w:r w:rsidRPr="005D2F84">
        <w:rPr>
          <w:lang w:val="pt-BR"/>
        </w:rPr>
        <w:t>')</w:t>
      </w:r>
      <w:r w:rsidRPr="005D2F84">
        <w:rPr>
          <w:lang w:val="pt-BR"/>
        </w:rPr>
        <w:br/>
        <w:t xml:space="preserve">  </w:t>
      </w:r>
      <w:proofErr w:type="gramStart"/>
      <w:r w:rsidRPr="005D2F84">
        <w:rPr>
          <w:lang w:val="pt-BR"/>
        </w:rPr>
        <w:t xml:space="preserve">  )</w:t>
      </w:r>
      <w:proofErr w:type="gramEnd"/>
      <w:r w:rsidRPr="005D2F84">
        <w:rPr>
          <w:lang w:val="pt-BR"/>
        </w:rPr>
        <w:br/>
        <w:t>)</w:t>
      </w:r>
    </w:p>
    <w:p w14:paraId="33943803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Mede a probabilidade relativa de acidentes por tipo de veículo.</w:t>
      </w:r>
    </w:p>
    <w:p w14:paraId="58358B4D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Divide o total filtrado pelo total geral.</w:t>
      </w:r>
    </w:p>
    <w:p w14:paraId="192DFC5D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Indicador de risco por modal.</w:t>
      </w:r>
    </w:p>
    <w:p w14:paraId="14374B23" w14:textId="77777777" w:rsidR="007633C2" w:rsidRPr="006535A9" w:rsidRDefault="006535A9">
      <w:pPr>
        <w:pStyle w:val="Ttulo2"/>
        <w:rPr>
          <w:color w:val="auto"/>
          <w:lang w:val="pt-BR"/>
        </w:rPr>
      </w:pPr>
      <w:proofErr w:type="spellStart"/>
      <w:r w:rsidRPr="006535A9">
        <w:rPr>
          <w:color w:val="auto"/>
          <w:lang w:val="pt-BR"/>
        </w:rPr>
        <w:t>total_</w:t>
      </w:r>
      <w:proofErr w:type="gramStart"/>
      <w:r w:rsidRPr="006535A9">
        <w:rPr>
          <w:color w:val="auto"/>
          <w:lang w:val="pt-BR"/>
        </w:rPr>
        <w:t>vitimas</w:t>
      </w:r>
      <w:proofErr w:type="spellEnd"/>
      <w:proofErr w:type="gramEnd"/>
    </w:p>
    <w:p w14:paraId="284A3EE7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435BFECE" w14:textId="77777777" w:rsidR="007633C2" w:rsidRPr="005D2F84" w:rsidRDefault="006535A9">
      <w:pPr>
        <w:rPr>
          <w:lang w:val="pt-BR"/>
        </w:rPr>
      </w:pPr>
      <w:proofErr w:type="spellStart"/>
      <w:r w:rsidRPr="005D2F84">
        <w:rPr>
          <w:lang w:val="pt-BR"/>
        </w:rPr>
        <w:lastRenderedPageBreak/>
        <w:t>total_</w:t>
      </w:r>
      <w:proofErr w:type="gramStart"/>
      <w:r w:rsidRPr="005D2F84">
        <w:rPr>
          <w:lang w:val="pt-BR"/>
        </w:rPr>
        <w:t>vitimas</w:t>
      </w:r>
      <w:proofErr w:type="spellEnd"/>
      <w:proofErr w:type="gramEnd"/>
      <w:r w:rsidRPr="005D2F84">
        <w:rPr>
          <w:lang w:val="pt-BR"/>
        </w:rPr>
        <w:t xml:space="preserve">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SUM(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fato_acidentes'[ilesos]) +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SUM(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</w:t>
      </w:r>
      <w:proofErr w:type="spellStart"/>
      <w:r w:rsidRPr="005D2F84">
        <w:rPr>
          <w:lang w:val="pt-BR"/>
        </w:rPr>
        <w:t>feridos_leves</w:t>
      </w:r>
      <w:proofErr w:type="spellEnd"/>
      <w:r w:rsidRPr="005D2F84">
        <w:rPr>
          <w:lang w:val="pt-BR"/>
        </w:rPr>
        <w:t>]) +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SUM(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</w:t>
      </w:r>
      <w:proofErr w:type="spellStart"/>
      <w:r w:rsidRPr="005D2F84">
        <w:rPr>
          <w:lang w:val="pt-BR"/>
        </w:rPr>
        <w:t>feridos_graves</w:t>
      </w:r>
      <w:proofErr w:type="spellEnd"/>
      <w:r w:rsidRPr="005D2F84">
        <w:rPr>
          <w:lang w:val="pt-BR"/>
        </w:rPr>
        <w:t>]) +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SUM(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fato_acidentes'[mortos])</w:t>
      </w:r>
    </w:p>
    <w:p w14:paraId="3B4B0B57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Calcula o total de vítimas envolvidas.</w:t>
      </w:r>
    </w:p>
    <w:p w14:paraId="48FECEAA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Soma todas as categorias de vítimas.</w:t>
      </w:r>
    </w:p>
    <w:p w14:paraId="724B233A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Base para métricas de gravidade.</w:t>
      </w:r>
    </w:p>
    <w:p w14:paraId="47934F3F" w14:textId="77777777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Vítimas Graves</w:t>
      </w:r>
    </w:p>
    <w:p w14:paraId="7954025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26EBD23A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Vítimas Graves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SUM(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</w:t>
      </w:r>
      <w:proofErr w:type="spellStart"/>
      <w:r w:rsidRPr="005D2F84">
        <w:rPr>
          <w:lang w:val="pt-BR"/>
        </w:rPr>
        <w:t>feridos_graves</w:t>
      </w:r>
      <w:proofErr w:type="spellEnd"/>
      <w:r w:rsidRPr="005D2F84">
        <w:rPr>
          <w:lang w:val="pt-BR"/>
        </w:rPr>
        <w:t>])</w:t>
      </w:r>
    </w:p>
    <w:p w14:paraId="3FECBB22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Total de vítimas com ferimentos graves.</w:t>
      </w:r>
    </w:p>
    <w:p w14:paraId="77D3ECCD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 xml:space="preserve">Soma direta da coluna </w:t>
      </w:r>
      <w:proofErr w:type="spellStart"/>
      <w:r w:rsidRPr="005D2F84">
        <w:rPr>
          <w:lang w:val="pt-BR"/>
        </w:rPr>
        <w:t>feridos_graves</w:t>
      </w:r>
      <w:proofErr w:type="spellEnd"/>
      <w:r w:rsidRPr="005D2F84">
        <w:rPr>
          <w:lang w:val="pt-BR"/>
        </w:rPr>
        <w:t>.</w:t>
      </w:r>
    </w:p>
    <w:p w14:paraId="1830726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Indicador de severidade.</w:t>
      </w:r>
    </w:p>
    <w:p w14:paraId="15A2A67A" w14:textId="77777777" w:rsidR="007633C2" w:rsidRPr="005D2F84" w:rsidRDefault="006535A9">
      <w:pPr>
        <w:pStyle w:val="Ttulo2"/>
        <w:rPr>
          <w:lang w:val="pt-BR"/>
        </w:rPr>
      </w:pPr>
      <w:proofErr w:type="spellStart"/>
      <w:r w:rsidRPr="005D2F84">
        <w:rPr>
          <w:lang w:val="pt-BR"/>
        </w:rPr>
        <w:t>vítimas_fatais</w:t>
      </w:r>
      <w:proofErr w:type="spellEnd"/>
    </w:p>
    <w:p w14:paraId="1BD958DC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7C32AEC9" w14:textId="77777777" w:rsidR="007633C2" w:rsidRPr="005D2F84" w:rsidRDefault="006535A9">
      <w:pPr>
        <w:rPr>
          <w:lang w:val="pt-BR"/>
        </w:rPr>
      </w:pPr>
      <w:proofErr w:type="spellStart"/>
      <w:r w:rsidRPr="005D2F84">
        <w:rPr>
          <w:lang w:val="pt-BR"/>
        </w:rPr>
        <w:t>vítimas_fatais</w:t>
      </w:r>
      <w:proofErr w:type="spellEnd"/>
      <w:r w:rsidRPr="005D2F84">
        <w:rPr>
          <w:lang w:val="pt-BR"/>
        </w:rPr>
        <w:t xml:space="preserve"> =</w:t>
      </w:r>
      <w:r w:rsidRPr="005D2F84">
        <w:rPr>
          <w:lang w:val="pt-BR"/>
        </w:rPr>
        <w:br/>
      </w:r>
      <w:proofErr w:type="gramStart"/>
      <w:r w:rsidRPr="005D2F84">
        <w:rPr>
          <w:lang w:val="pt-BR"/>
        </w:rPr>
        <w:t>SUM(</w:t>
      </w:r>
      <w:proofErr w:type="gramEnd"/>
      <w:r w:rsidRPr="005D2F84">
        <w:rPr>
          <w:lang w:val="pt-BR"/>
        </w:rPr>
        <w:t>'</w:t>
      </w:r>
      <w:proofErr w:type="spellStart"/>
      <w:r w:rsidRPr="005D2F84">
        <w:rPr>
          <w:lang w:val="pt-BR"/>
        </w:rPr>
        <w:t>public</w:t>
      </w:r>
      <w:proofErr w:type="spellEnd"/>
      <w:r w:rsidRPr="005D2F84">
        <w:rPr>
          <w:lang w:val="pt-BR"/>
        </w:rPr>
        <w:t xml:space="preserve"> fato_acidentes'[mortos])</w:t>
      </w:r>
    </w:p>
    <w:p w14:paraId="3F683E12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Total de vítimas fatais.</w:t>
      </w:r>
    </w:p>
    <w:p w14:paraId="1D22057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Soma direta da coluna mortos.</w:t>
      </w:r>
    </w:p>
    <w:p w14:paraId="3D397B28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Base para taxa de mortalidade.</w:t>
      </w:r>
    </w:p>
    <w:p w14:paraId="68D431DF" w14:textId="77777777" w:rsidR="006535A9" w:rsidRDefault="006535A9">
      <w:pPr>
        <w:pStyle w:val="Ttulo2"/>
        <w:rPr>
          <w:lang w:val="pt-BR"/>
        </w:rPr>
      </w:pPr>
    </w:p>
    <w:p w14:paraId="613672D7" w14:textId="5CCE13A3" w:rsidR="007633C2" w:rsidRPr="006535A9" w:rsidRDefault="006535A9">
      <w:pPr>
        <w:pStyle w:val="Ttulo2"/>
        <w:rPr>
          <w:color w:val="auto"/>
          <w:lang w:val="pt-BR"/>
        </w:rPr>
      </w:pPr>
      <w:r w:rsidRPr="006535A9">
        <w:rPr>
          <w:color w:val="auto"/>
          <w:lang w:val="pt-BR"/>
        </w:rPr>
        <w:t>Taxa Mortalidade (%)</w:t>
      </w:r>
    </w:p>
    <w:p w14:paraId="00E07C9F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Fórmula DAX:</w:t>
      </w:r>
    </w:p>
    <w:p w14:paraId="3F19A36C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Taxa Mortalidade (%) =</w:t>
      </w:r>
      <w:r w:rsidRPr="005D2F84">
        <w:rPr>
          <w:lang w:val="pt-BR"/>
        </w:rPr>
        <w:br/>
        <w:t>DIVIDE([</w:t>
      </w:r>
      <w:proofErr w:type="spellStart"/>
      <w:r w:rsidRPr="005D2F84">
        <w:rPr>
          <w:lang w:val="pt-BR"/>
        </w:rPr>
        <w:t>vítimas_fatais</w:t>
      </w:r>
      <w:proofErr w:type="spellEnd"/>
      <w:r w:rsidRPr="005D2F84">
        <w:rPr>
          <w:lang w:val="pt-BR"/>
        </w:rPr>
        <w:t>], [</w:t>
      </w:r>
      <w:proofErr w:type="spellStart"/>
      <w:r w:rsidRPr="005D2F84">
        <w:rPr>
          <w:lang w:val="pt-BR"/>
        </w:rPr>
        <w:t>total_</w:t>
      </w:r>
      <w:proofErr w:type="gramStart"/>
      <w:r w:rsidRPr="005D2F84">
        <w:rPr>
          <w:lang w:val="pt-BR"/>
        </w:rPr>
        <w:t>vitimas</w:t>
      </w:r>
      <w:proofErr w:type="spellEnd"/>
      <w:proofErr w:type="gramEnd"/>
      <w:r w:rsidRPr="005D2F84">
        <w:rPr>
          <w:lang w:val="pt-BR"/>
        </w:rPr>
        <w:t>])</w:t>
      </w:r>
    </w:p>
    <w:p w14:paraId="559F40E6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Objetivo:</w:t>
      </w:r>
      <w:r w:rsidRPr="005D2F84">
        <w:rPr>
          <w:lang w:val="pt-BR"/>
        </w:rPr>
        <w:br/>
        <w:t>Calcula a taxa percentual de mortalidade.</w:t>
      </w:r>
    </w:p>
    <w:p w14:paraId="5989949D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Lógica de cálculo:</w:t>
      </w:r>
      <w:r w:rsidRPr="005D2F84">
        <w:rPr>
          <w:lang w:val="pt-BR"/>
        </w:rPr>
        <w:br/>
        <w:t>Divide vítimas fatais pelo total de vítimas.</w:t>
      </w:r>
    </w:p>
    <w:p w14:paraId="0E173BCE" w14:textId="77777777" w:rsidR="007633C2" w:rsidRPr="005D2F84" w:rsidRDefault="006535A9">
      <w:pPr>
        <w:rPr>
          <w:lang w:val="pt-BR"/>
        </w:rPr>
      </w:pPr>
      <w:r w:rsidRPr="005D2F84">
        <w:rPr>
          <w:lang w:val="pt-BR"/>
        </w:rPr>
        <w:t>Observações:</w:t>
      </w:r>
      <w:r w:rsidRPr="005D2F84">
        <w:rPr>
          <w:lang w:val="pt-BR"/>
        </w:rPr>
        <w:br/>
        <w:t>Indicador crítico de gravidade.</w:t>
      </w:r>
    </w:p>
    <w:sectPr w:rsidR="007633C2" w:rsidRPr="005D2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433270">
    <w:abstractNumId w:val="8"/>
  </w:num>
  <w:num w:numId="2" w16cid:durableId="1578632314">
    <w:abstractNumId w:val="6"/>
  </w:num>
  <w:num w:numId="3" w16cid:durableId="1261329806">
    <w:abstractNumId w:val="5"/>
  </w:num>
  <w:num w:numId="4" w16cid:durableId="81486812">
    <w:abstractNumId w:val="4"/>
  </w:num>
  <w:num w:numId="5" w16cid:durableId="826554873">
    <w:abstractNumId w:val="7"/>
  </w:num>
  <w:num w:numId="6" w16cid:durableId="1489900178">
    <w:abstractNumId w:val="3"/>
  </w:num>
  <w:num w:numId="7" w16cid:durableId="704721078">
    <w:abstractNumId w:val="2"/>
  </w:num>
  <w:num w:numId="8" w16cid:durableId="323629833">
    <w:abstractNumId w:val="1"/>
  </w:num>
  <w:num w:numId="9" w16cid:durableId="95174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881"/>
    <w:rsid w:val="00207282"/>
    <w:rsid w:val="0029639D"/>
    <w:rsid w:val="003007B3"/>
    <w:rsid w:val="00326F90"/>
    <w:rsid w:val="004D652C"/>
    <w:rsid w:val="005D2F84"/>
    <w:rsid w:val="006535A9"/>
    <w:rsid w:val="007633C2"/>
    <w:rsid w:val="00A07E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2989CC-FED9-4C59-A95A-DB386065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853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Lucca Rosário</cp:lastModifiedBy>
  <cp:revision>3</cp:revision>
  <dcterms:created xsi:type="dcterms:W3CDTF">2026-01-27T20:56:00Z</dcterms:created>
  <dcterms:modified xsi:type="dcterms:W3CDTF">2026-01-27T20:56:00Z</dcterms:modified>
  <cp:category/>
</cp:coreProperties>
</file>